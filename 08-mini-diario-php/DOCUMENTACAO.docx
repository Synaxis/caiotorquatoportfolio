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Mini Diário PHP</w:t>
      </w:r>
    </w:p>
    <w:p>
      <w:pPr>
        <w:jc w:val="center"/>
      </w:pPr>
      <w:r>
        <w:rPr>
          <w:color w:val="475569"/>
          <w:sz w:val="20"/>
        </w:rPr>
        <w:t>Documentação curta - PHP + HTML/CSS</w:t>
      </w:r>
    </w:p>
    <w:p/>
    <w:p>
      <w:pPr>
        <w:pStyle w:val="Heading1"/>
      </w:pPr>
      <w:r>
        <w:rPr>
          <w:color w:val="0F172A"/>
        </w:rPr>
        <w:t>Objetivo</w:t>
      </w:r>
    </w:p>
    <w:p>
      <w:r>
        <w:t>Criar um CRUD mínimo de notas usando arquivo JSON.</w:t>
      </w:r>
    </w:p>
    <w:p>
      <w:pPr>
        <w:pStyle w:val="Heading1"/>
      </w:pPr>
      <w:r>
        <w:rPr>
          <w:color w:val="0F172A"/>
        </w:rPr>
        <w:t>Tecnologias</w:t>
      </w:r>
    </w:p>
    <w:p>
      <w:r>
        <w:t>PHP + HTML/CSS</w:t>
      </w:r>
    </w:p>
    <w:p>
      <w:pPr>
        <w:pStyle w:val="Heading1"/>
      </w:pPr>
      <w:r>
        <w:rPr>
          <w:color w:val="0F172A"/>
        </w:rPr>
        <w:t>Como rodar</w:t>
      </w:r>
    </w:p>
    <w:p>
      <w:r>
        <w:t>php -S localhost:8000 e acesse http://localhost:8000</w:t>
      </w:r>
    </w:p>
    <w:p>
      <w:pPr>
        <w:pStyle w:val="Heading1"/>
      </w:pPr>
      <w:r>
        <w:rPr>
          <w:color w:val="0F172A"/>
        </w:rPr>
        <w:t>Pontos bem vistos</w:t>
      </w:r>
    </w:p>
    <w:p>
      <w:pPr>
        <w:pStyle w:val="ListBullet"/>
      </w:pPr>
      <w:r>
        <w:t>Formulário POST</w:t>
      </w:r>
    </w:p>
    <w:p>
      <w:pPr>
        <w:pStyle w:val="ListBullet"/>
      </w:pPr>
      <w:r>
        <w:t>Persistência em JSON</w:t>
      </w:r>
    </w:p>
    <w:p>
      <w:pPr>
        <w:pStyle w:val="ListBullet"/>
      </w:pPr>
      <w:r>
        <w:t>Escape de HTML com htmlspecialchars</w:t>
      </w:r>
    </w:p>
    <w:p>
      <w:pPr>
        <w:pStyle w:val="Heading1"/>
      </w:pPr>
      <w:r>
        <w:rPr>
          <w:color w:val="0F172A"/>
        </w:rPr>
        <w:t>Explicação curta</w:t>
      </w:r>
    </w:p>
    <w:p>
      <w:r>
        <w:t>Este projeto é pequeno de propósito. Ele mostra domínio do fluxo principal da tecnologia, organização de arquivos e uma entrega funcional que pode entrar no portfolio sem parecer código solto.</w:t>
      </w:r>
    </w:p>
    <w:p>
      <w:pPr>
        <w:pStyle w:val="Heading1"/>
      </w:pPr>
      <w:r>
        <w:rPr>
          <w:color w:val="0F172A"/>
        </w:rPr>
        <w:t>Evolução possível</w:t>
      </w:r>
    </w:p>
    <w:p>
      <w:r>
        <w:t>Adicionar login simples, tags e busca por data.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Diário PHP</dc:title>
  <dc:subject/>
  <dc:creator>Caio Torquato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