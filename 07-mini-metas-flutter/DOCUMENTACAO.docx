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Mini Metas Flutter</w:t>
      </w:r>
    </w:p>
    <w:p>
      <w:pPr>
        <w:jc w:val="center"/>
      </w:pPr>
      <w:r>
        <w:rPr>
          <w:color w:val="475569"/>
          <w:sz w:val="20"/>
        </w:rPr>
        <w:t>Documentação curta - Flutter/Dart</w:t>
      </w:r>
    </w:p>
    <w:p/>
    <w:p>
      <w:pPr>
        <w:pStyle w:val="Heading1"/>
      </w:pPr>
      <w:r>
        <w:rPr>
          <w:color w:val="0F172A"/>
        </w:rPr>
        <w:t>Objetivo</w:t>
      </w:r>
    </w:p>
    <w:p>
      <w:r>
        <w:t>Criar uma tela mobile curta para contar metas concluídas.</w:t>
      </w:r>
    </w:p>
    <w:p>
      <w:pPr>
        <w:pStyle w:val="Heading1"/>
      </w:pPr>
      <w:r>
        <w:rPr>
          <w:color w:val="0F172A"/>
        </w:rPr>
        <w:t>Tecnologias</w:t>
      </w:r>
    </w:p>
    <w:p>
      <w:r>
        <w:t>Flutter/Dart</w:t>
      </w:r>
    </w:p>
    <w:p>
      <w:pPr>
        <w:pStyle w:val="Heading1"/>
      </w:pPr>
      <w:r>
        <w:rPr>
          <w:color w:val="0F172A"/>
        </w:rPr>
        <w:t>Como rodar</w:t>
      </w:r>
    </w:p>
    <w:p>
      <w:r>
        <w:t>Dentro da pasta: flutter create . &amp;&amp; flutter run</w:t>
      </w:r>
    </w:p>
    <w:p>
      <w:pPr>
        <w:pStyle w:val="Heading1"/>
      </w:pPr>
      <w:r>
        <w:rPr>
          <w:color w:val="0F172A"/>
        </w:rPr>
        <w:t>Pontos bem vistos</w:t>
      </w:r>
    </w:p>
    <w:p>
      <w:pPr>
        <w:pStyle w:val="ListBullet"/>
      </w:pPr>
      <w:r>
        <w:t>StatefulWidget pequeno</w:t>
      </w:r>
    </w:p>
    <w:p>
      <w:pPr>
        <w:pStyle w:val="ListBullet"/>
      </w:pPr>
      <w:r>
        <w:t>Material Design</w:t>
      </w:r>
    </w:p>
    <w:p>
      <w:pPr>
        <w:pStyle w:val="ListBullet"/>
      </w:pPr>
      <w:r>
        <w:t>Controle de estado com setState</w:t>
      </w:r>
    </w:p>
    <w:p>
      <w:pPr>
        <w:pStyle w:val="Heading1"/>
      </w:pPr>
      <w:r>
        <w:rPr>
          <w:color w:val="0F172A"/>
        </w:rPr>
        <w:t>Explicação curta</w:t>
      </w:r>
    </w:p>
    <w:p>
      <w:r>
        <w:t>Este projeto é pequeno de propósito. Ele mostra domínio do fluxo principal da tecnologia, organização de arquivos e uma entrega funcional que pode entrar no portfolio sem parecer código solto.</w:t>
      </w:r>
    </w:p>
    <w:p>
      <w:pPr>
        <w:pStyle w:val="Heading1"/>
      </w:pPr>
      <w:r>
        <w:rPr>
          <w:color w:val="0F172A"/>
        </w:rPr>
        <w:t>Evolução possível</w:t>
      </w:r>
    </w:p>
    <w:p>
      <w:r>
        <w:t>Persistir metas com shared_preferences e adicionar animações.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Metas Flutter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