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44"/>
        </w:rPr>
        <w:t>Mini Tarefas CLI</w:t>
      </w:r>
    </w:p>
    <w:p>
      <w:pPr>
        <w:jc w:val="center"/>
      </w:pPr>
      <w:r>
        <w:rPr>
          <w:color w:val="475569"/>
          <w:sz w:val="20"/>
        </w:rPr>
        <w:t>Documentação curta - Python</w:t>
      </w:r>
    </w:p>
    <w:p/>
    <w:p>
      <w:pPr>
        <w:pStyle w:val="Heading1"/>
      </w:pPr>
      <w:r>
        <w:rPr>
          <w:color w:val="0F172A"/>
        </w:rPr>
        <w:t>Objetivo</w:t>
      </w:r>
    </w:p>
    <w:p>
      <w:r>
        <w:t>Criar uma lista de tarefas simples em terminal com persistência em JSON.</w:t>
      </w:r>
    </w:p>
    <w:p>
      <w:pPr>
        <w:pStyle w:val="Heading1"/>
      </w:pPr>
      <w:r>
        <w:rPr>
          <w:color w:val="0F172A"/>
        </w:rPr>
        <w:t>Tecnologias</w:t>
      </w:r>
    </w:p>
    <w:p>
      <w:r>
        <w:t>Python</w:t>
      </w:r>
    </w:p>
    <w:p>
      <w:pPr>
        <w:pStyle w:val="Heading1"/>
      </w:pPr>
      <w:r>
        <w:rPr>
          <w:color w:val="0F172A"/>
        </w:rPr>
        <w:t>Como rodar</w:t>
      </w:r>
    </w:p>
    <w:p>
      <w:r>
        <w:t>python tarefas.py add "estudar JS" | python tarefas.py list | python tarefas.py done 1</w:t>
      </w:r>
    </w:p>
    <w:p>
      <w:pPr>
        <w:pStyle w:val="Heading1"/>
      </w:pPr>
      <w:r>
        <w:rPr>
          <w:color w:val="0F172A"/>
        </w:rPr>
        <w:t>Pontos bem vistos</w:t>
      </w:r>
    </w:p>
    <w:p>
      <w:pPr>
        <w:pStyle w:val="ListBullet"/>
      </w:pPr>
      <w:r>
        <w:t>CLI simples</w:t>
      </w:r>
    </w:p>
    <w:p>
      <w:pPr>
        <w:pStyle w:val="ListBullet"/>
      </w:pPr>
      <w:r>
        <w:t>Persistência em JSON</w:t>
      </w:r>
    </w:p>
    <w:p>
      <w:pPr>
        <w:pStyle w:val="ListBullet"/>
      </w:pPr>
      <w:r>
        <w:t>Comandos add/list/done/clear</w:t>
      </w:r>
    </w:p>
    <w:p>
      <w:pPr>
        <w:pStyle w:val="Heading1"/>
      </w:pPr>
      <w:r>
        <w:rPr>
          <w:color w:val="0F172A"/>
        </w:rPr>
        <w:t>Explicação curta</w:t>
      </w:r>
    </w:p>
    <w:p>
      <w:r>
        <w:t>Este projeto é pequeno de propósito. Ele mostra domínio do fluxo principal da tecnologia, organização de arquivos e uma entrega funcional que pode entrar no portfolio sem parecer código solto.</w:t>
      </w:r>
    </w:p>
    <w:p>
      <w:pPr>
        <w:pStyle w:val="Heading1"/>
      </w:pPr>
      <w:r>
        <w:rPr>
          <w:color w:val="0F172A"/>
        </w:rPr>
        <w:t>Evolução possível</w:t>
      </w:r>
    </w:p>
    <w:p>
      <w:r>
        <w:t>Adicionar datas, prioridades e busca por texto.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 Tarefas CLI</dc:title>
  <dc:subject/>
  <dc:creator>Caio Torquato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